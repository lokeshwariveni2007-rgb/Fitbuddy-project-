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rFonts w:ascii="Times New Roman" w:hAnsi="Times New Roman"/>
          <w:b/>
          <w:sz w:val="48"/>
        </w:rPr>
        <w:t>FITBUDDY</w:t>
      </w:r>
    </w:p>
    <w:p>
      <w:pPr>
        <w:jc w:val="center"/>
      </w:pPr>
      <w:r>
        <w:rPr>
          <w:rFonts w:ascii="Times New Roman" w:hAnsi="Times New Roman"/>
          <w:b/>
          <w:sz w:val="32"/>
        </w:rPr>
        <w:t>FITNESS AND WORKOUT TRACKING APPLICATION</w:t>
      </w:r>
    </w:p>
    <w:p>
      <w:r>
        <w:br/>
        <w:br/>
      </w:r>
    </w:p>
    <w:p>
      <w:pPr>
        <w:jc w:val="center"/>
      </w:pPr>
      <w:r>
        <w:rPr>
          <w:rFonts w:ascii="Times New Roman" w:hAnsi="Times New Roman"/>
          <w:b/>
          <w:sz w:val="36"/>
        </w:rPr>
        <w:t>PROJECT REPORT</w:t>
      </w:r>
    </w:p>
    <w:p>
      <w:pPr>
        <w:jc w:val="center"/>
      </w:pPr>
      <w:r>
        <w:rPr>
          <w:rFonts w:ascii="Times New Roman" w:hAnsi="Times New Roman"/>
          <w:b w:val="0"/>
          <w:sz w:val="24"/>
        </w:rPr>
        <w:t>Submitted in partial fulfilment of the requirements for the course</w:t>
      </w:r>
    </w:p>
    <w:p>
      <w:r>
        <w:br/>
        <w:br/>
      </w:r>
    </w:p>
    <w:p>
      <w:pPr>
        <w:jc w:val="center"/>
      </w:pPr>
      <w:r>
        <w:rPr>
          <w:rFonts w:ascii="Times New Roman" w:hAnsi="Times New Roman"/>
          <w:b/>
          <w:sz w:val="28"/>
        </w:rPr>
        <w:t>Submitted by: monisha JR</w:t>
      </w:r>
    </w:p>
    <w:p>
      <w:pPr>
        <w:jc w:val="center"/>
      </w:pPr>
      <w:r>
        <w:rPr>
          <w:rFonts w:ascii="Times New Roman" w:hAnsi="Times New Roman"/>
          <w:b w:val="0"/>
          <w:sz w:val="24"/>
        </w:rPr>
        <w:t>Department:</w:t>
      </w:r>
      <w:r>
        <w:rPr>
          <w:rFonts w:ascii="Times New Roman" w:hAnsi="Times New Roman"/>
          <w:b/>
          <w:bCs/>
          <w:sz w:val="24"/>
        </w:rPr>
        <w:t>bsc(computer science</w:t>
      </w:r>
    </w:p>
    <w:p>
      <w:pPr>
        <w:jc w:val="center"/>
      </w:pPr>
      <w:r>
        <w:rPr>
          <w:rFonts w:ascii="Times New Roman" w:hAnsi="Times New Roman"/>
          <w:b w:val="0"/>
          <w:sz w:val="24"/>
        </w:rPr>
        <w:t xml:space="preserve">College: Asan Memorial college of arts and science </w:t>
      </w:r>
    </w:p>
    <w:p>
      <w:pPr>
        <w:jc w:val="center"/>
      </w:pPr>
      <w:r>
        <w:rPr>
          <w:rFonts w:ascii="Times New Roman" w:hAnsi="Times New Roman"/>
          <w:b w:val="0"/>
          <w:sz w:val="24"/>
        </w:rPr>
        <w:t>Academic Year: 2026–2027</w:t>
      </w:r>
      <w:bookmarkStart w:id="0" w:name="_GoBack"/>
      <w:bookmarkEnd w:id="0"/>
    </w:p>
    <w:p>
      <w:r>
        <w:br w:type="page"/>
      </w:r>
    </w:p>
    <w:p>
      <w:pPr>
        <w:pStyle w:val="1"/>
      </w:pPr>
      <w:r>
        <w:t>ABSTRACT</w:t>
      </w:r>
    </w:p>
    <w:p>
      <w:r>
        <w:t>FitBuddy is a proposed fitness and workout tracking application designed to help users maintain a healthy lifestyle. The application allows users to set fitness goals, record workouts, monitor daily activity, and view their progress. It aims to make fitness planning simple and accessible through a user-friendly interface. The system can be extended with personalized workout suggestions, reminders, and progress reports.</w:t>
      </w:r>
    </w:p>
    <w:p>
      <w:pPr>
        <w:pStyle w:val="1"/>
      </w:pPr>
      <w:r>
        <w:t>1. INTRODUCTION</w:t>
      </w:r>
    </w:p>
    <w:p>
      <w:r>
        <w:t>Maintaining physical fitness is important for overall well-being. Many people find it difficult to follow a regular exercise routine or track their progress. FitBuddy provides a single platform to organize workout activities and encourage consistent exercise habits.</w:t>
      </w:r>
    </w:p>
    <w:p>
      <w:pPr>
        <w:pStyle w:val="1"/>
      </w:pPr>
      <w:r>
        <w:t>2. PROBLEM STATEMENT</w:t>
      </w:r>
    </w:p>
    <w:p>
      <w:r>
        <w:t>Users may find it challenging to plan workouts, remember daily exercise goals, and monitor improvements over time. FitBuddy addresses these issues by providing a convenient way to record fitness activities and review progress.</w:t>
      </w:r>
    </w:p>
    <w:p>
      <w:pPr>
        <w:pStyle w:val="1"/>
      </w:pPr>
      <w:r>
        <w:t>3. OBJECTIVES</w:t>
      </w:r>
    </w:p>
    <w:p>
      <w:pPr>
        <w:pStyle w:val="27"/>
      </w:pPr>
      <w:r>
        <w:t>Provide a simple interface for recording workouts and activities.</w:t>
      </w:r>
    </w:p>
    <w:p>
      <w:pPr>
        <w:pStyle w:val="27"/>
      </w:pPr>
      <w:r>
        <w:t>Help users set and track personal fitness goals.</w:t>
      </w:r>
    </w:p>
    <w:p>
      <w:pPr>
        <w:pStyle w:val="27"/>
      </w:pPr>
      <w:r>
        <w:t>Display workout history and progress summaries.</w:t>
      </w:r>
    </w:p>
    <w:p>
      <w:pPr>
        <w:pStyle w:val="27"/>
      </w:pPr>
      <w:r>
        <w:t>Encourage regular exercise through reminders and motivational feedback.</w:t>
      </w:r>
    </w:p>
    <w:p>
      <w:pPr>
        <w:pStyle w:val="27"/>
      </w:pPr>
      <w:r>
        <w:t>Support healthier lifestyle habits.</w:t>
      </w:r>
    </w:p>
    <w:p>
      <w:pPr>
        <w:pStyle w:val="1"/>
      </w:pPr>
      <w:r>
        <w:t>4. SCOPE OF THE PROJECT</w:t>
      </w:r>
    </w:p>
    <w:p>
      <w:r>
        <w:t>The project focuses on basic fitness management: user profile, goal setting, workout logging, activity tracking, and progress viewing. Advanced features such as wearable-device integration, medical advice, and live trainer services are outside the initial scope.</w:t>
      </w:r>
    </w:p>
    <w:p>
      <w:pPr>
        <w:pStyle w:val="1"/>
      </w:pPr>
      <w:r>
        <w:t>5. EXISTING SYSTEM</w:t>
      </w:r>
    </w:p>
    <w:p>
      <w:r>
        <w:t>Some users track exercise using notebooks, separate apps, or memory. These approaches can make it difficult to keep records organized and compare progress over time.</w:t>
      </w:r>
    </w:p>
    <w:p>
      <w:pPr>
        <w:pStyle w:val="1"/>
      </w:pPr>
      <w:r>
        <w:t>6. PROPOSED SYSTEM</w:t>
      </w:r>
    </w:p>
    <w:p>
      <w:r>
        <w:t>FitBuddy combines essential fitness tracking functions in one application. Users can enter their profile, choose goals, record workouts, and review summaries in an organized dashboard.</w:t>
      </w:r>
    </w:p>
    <w:p>
      <w:pPr>
        <w:pStyle w:val="1"/>
      </w:pPr>
      <w:r>
        <w:t>7. MODULES</w:t>
      </w:r>
    </w:p>
    <w:p>
      <w:r>
        <w:rPr>
          <w:b/>
        </w:rPr>
        <w:t xml:space="preserve">User Profile: </w:t>
      </w:r>
      <w:r>
        <w:t>Stores basic user details and fitness preferences.</w:t>
      </w:r>
    </w:p>
    <w:p>
      <w:r>
        <w:rPr>
          <w:b/>
        </w:rPr>
        <w:t xml:space="preserve">Goal Setting: </w:t>
      </w:r>
      <w:r>
        <w:t>Allows users to define targets such as workout frequency or activity duration.</w:t>
      </w:r>
    </w:p>
    <w:p>
      <w:r>
        <w:rPr>
          <w:b/>
        </w:rPr>
        <w:t xml:space="preserve">Workout Log: </w:t>
      </w:r>
      <w:r>
        <w:t>Records exercise type, duration, date, and notes.</w:t>
      </w:r>
    </w:p>
    <w:p>
      <w:r>
        <w:rPr>
          <w:b/>
        </w:rPr>
        <w:t xml:space="preserve">Progress Dashboard: </w:t>
      </w:r>
      <w:r>
        <w:t>Summarizes recorded activities and goal completion.</w:t>
      </w:r>
    </w:p>
    <w:p>
      <w:r>
        <w:rPr>
          <w:b/>
        </w:rPr>
        <w:t xml:space="preserve">Reminders: </w:t>
      </w:r>
      <w:r>
        <w:t>Provides optional prompts to support a consistent routine.</w:t>
      </w:r>
    </w:p>
    <w:p>
      <w:pPr>
        <w:pStyle w:val="1"/>
      </w:pPr>
      <w:r>
        <w:t>8. SYSTEM REQUIREMENTS</w:t>
      </w:r>
    </w:p>
    <w:p>
      <w:r>
        <w:t>Hardware: Smartphone or computer; minimum 2 GB RAM; internet connection if cloud features are used.</w:t>
      </w:r>
    </w:p>
    <w:p>
      <w:r>
        <w:t>Software: Android or web browser depending on implementation; development tools and database to be selected based on the project platform.</w:t>
      </w:r>
    </w:p>
    <w:p>
      <w:pPr>
        <w:pStyle w:val="1"/>
      </w:pPr>
      <w:r>
        <w:t>9. SYSTEM DESIGN</w:t>
      </w:r>
    </w:p>
    <w:p>
      <w:r>
        <w:t>Typical workflow: User registration/profile → Set fitness goal → Record workout/activity → Store data → View progress dashboard.</w:t>
      </w:r>
    </w:p>
    <w:p>
      <w:r>
        <w:t>Suggested data entities: User (user_id, name, age, preferences), Goal (goal_id, user_id, target, period), Workout (workout_id, user_id, activity, duration, date).</w:t>
      </w:r>
    </w:p>
    <w:p>
      <w:pPr>
        <w:pStyle w:val="1"/>
      </w:pPr>
      <w:r>
        <w:t>10. ADVANTAGES</w:t>
      </w:r>
    </w:p>
    <w:p>
      <w:pPr>
        <w:pStyle w:val="27"/>
      </w:pPr>
      <w:r>
        <w:t>Easy organization of workout records.</w:t>
      </w:r>
    </w:p>
    <w:p>
      <w:pPr>
        <w:pStyle w:val="27"/>
      </w:pPr>
      <w:r>
        <w:t>Helps users monitor consistency and progress.</w:t>
      </w:r>
    </w:p>
    <w:p>
      <w:pPr>
        <w:pStyle w:val="27"/>
      </w:pPr>
      <w:r>
        <w:t>Supports personalized fitness goals.</w:t>
      </w:r>
    </w:p>
    <w:p>
      <w:pPr>
        <w:pStyle w:val="27"/>
      </w:pPr>
      <w:r>
        <w:t>Can be expanded with additional features.</w:t>
      </w:r>
    </w:p>
    <w:p>
      <w:pPr>
        <w:pStyle w:val="1"/>
      </w:pPr>
      <w:r>
        <w:t>11. LIMITATIONS</w:t>
      </w:r>
    </w:p>
    <w:p>
      <w:r>
        <w:t>Accuracy depends on information entered by the user. The application is not a substitute for professional medical advice or supervision. Features may vary according to the final implementation.</w:t>
      </w:r>
    </w:p>
    <w:p>
      <w:pPr>
        <w:pStyle w:val="1"/>
      </w:pPr>
      <w:r>
        <w:t>12. FUTURE ENHANCEMENTS</w:t>
      </w:r>
    </w:p>
    <w:p>
      <w:pPr>
        <w:pStyle w:val="27"/>
      </w:pPr>
      <w:r>
        <w:t>Integration with wearable fitness devices.</w:t>
      </w:r>
    </w:p>
    <w:p>
      <w:pPr>
        <w:pStyle w:val="27"/>
      </w:pPr>
      <w:r>
        <w:t>Personalized workout plans based on user preferences.</w:t>
      </w:r>
    </w:p>
    <w:p>
      <w:pPr>
        <w:pStyle w:val="27"/>
      </w:pPr>
      <w:r>
        <w:t>Nutrition and water-intake logging.</w:t>
      </w:r>
    </w:p>
    <w:p>
      <w:pPr>
        <w:pStyle w:val="27"/>
      </w:pPr>
      <w:r>
        <w:t>Cloud backup and secure account synchronization.</w:t>
      </w:r>
    </w:p>
    <w:p>
      <w:pPr>
        <w:pStyle w:val="27"/>
      </w:pPr>
      <w:r>
        <w:t>Charts and weekly/monthly progress reports.</w:t>
      </w:r>
    </w:p>
    <w:p>
      <w:pPr>
        <w:pStyle w:val="1"/>
      </w:pPr>
      <w:r>
        <w:t>13. CONCLUSION</w:t>
      </w:r>
    </w:p>
    <w:p>
      <w:r>
        <w:t>FitBuddy is intended to make workout planning and fitness tracking more convenient. By bringing goals, activity records, and progress summaries together, it can help users build consistent exercise habits. The project can be enhanced further based on user feedback and technical requirements.</w:t>
      </w:r>
    </w:p>
    <w:p>
      <w:pPr>
        <w:pStyle w:val="1"/>
      </w:pPr>
      <w:r>
        <w:t>REFERENCES</w:t>
      </w:r>
    </w:p>
    <w:p>
      <w:r>
        <w:t>1. Official documentation for the selected programming language and development framework.</w:t>
      </w:r>
    </w:p>
    <w:p>
      <w:r>
        <w:t>2. Official documentation for the database and platform used in implementation.</w:t>
      </w:r>
    </w:p>
    <w:p>
      <w:r>
        <w:t>3. General fitness and physical-activity guidance from recognized public-health organizations.</w:t>
      </w:r>
    </w:p>
    <w:sectPr>
      <w:pgSz w:w="12240" w:h="15840"/>
      <w:pgMar w:top="1152" w:right="1440" w:bottom="1152"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Times New Roman" w:eastAsia="ＭＳ 明朝" w:cs="Arial" w:hAnsi="Times New Roman"/>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4</Pages>
  <Words>607</Words>
  <Characters>3778</Characters>
  <Lines>91</Lines>
  <Paragraphs>60</Paragraphs>
  <CharactersWithSpaces>4332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2026-09-28T03:14:28Z</dcterms:modified>
</cp:coreProperties>
</file>